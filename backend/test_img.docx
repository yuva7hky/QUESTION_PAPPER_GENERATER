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Question text</w:t>
      </w:r>
      <w:r>
        <w:drawing>
          <wp:inline xmlns:a="http://schemas.openxmlformats.org/drawingml/2006/main" xmlns:pic="http://schemas.openxmlformats.org/drawingml/2006/picture">
            <wp:extent cx="3600000" cy="17660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37_rId6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660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